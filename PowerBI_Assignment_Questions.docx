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Power BI Assignment Questions</w:t>
      </w:r>
    </w:p>
    <w:p>
      <w:r>
        <w:t>1. Show all the OrderID and CustomerName which ordered the ‘Tofu’ product.</w:t>
      </w:r>
    </w:p>
    <w:p>
      <w:r>
        <w:t>2. Show all the supplier names which supply ‘Tofu’ &amp; ‘Ipoh Coffee’.</w:t>
      </w:r>
    </w:p>
    <w:p>
      <w:r>
        <w:t>3. List all the customers of city ‘London’ who ordered products more than one time.</w:t>
      </w:r>
    </w:p>
    <w:p>
      <w:r>
        <w:t>4. Show all the customer names &amp; employee names having the same cities.</w:t>
      </w:r>
    </w:p>
    <w:p>
      <w:r>
        <w:t>5. Show all the customers who are owners of a company.</w:t>
      </w:r>
    </w:p>
    <w:p>
      <w:r>
        <w:t>6. Show all orders which were sold by employee ‘Anne’.</w:t>
      </w:r>
    </w:p>
    <w:p>
      <w:r>
        <w:t>7. Show the most productive employee of NorthwindSale.</w:t>
      </w:r>
    </w:p>
    <w:p>
      <w:r>
        <w:t>8. Show all the products sold by the company ‘Tokyo Traders’.</w:t>
      </w:r>
    </w:p>
    <w:p>
      <w:r>
        <w:t>9. Show Total Sale of each Month.</w:t>
      </w:r>
    </w:p>
    <w:p>
      <w:r>
        <w:t>10. Show Total Sale of each Sunday (Show Date, WeekName, TotalSale).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